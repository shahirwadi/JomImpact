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8"/>
        </w:rPr>
        <w:t>JomImpact System Use Case Catalogue</w:t>
      </w:r>
    </w:p>
    <w:p>
      <w:pPr>
        <w:spacing w:after="320"/>
      </w:pPr>
      <w:r>
        <w:rPr>
          <w:color w:val="555555"/>
          <w:sz w:val="22"/>
        </w:rPr>
        <w:t>Actors, functions, data relationships, and backend controls identified from the current Flutter/Firebase codebase.</w:t>
      </w:r>
    </w:p>
    <w:p>
      <w:pPr>
        <w:pStyle w:val="Heading1"/>
      </w:pPr>
      <w:r>
        <w:t>1. System Overview</w:t>
      </w:r>
    </w:p>
    <w:p>
      <w:r>
        <w:rPr>
          <w:b w:val="0"/>
          <w:i w:val="0"/>
          <w:color w:val="1E1E1E"/>
        </w:rPr>
        <w:t>JomImpact is a volunteering platform with three main roles: volunteer, organizer, and admin. The app uses Flutter with Provider viewmodels, Firebase Authentication for sign-in, Cloud Firestore for core data, and Cloudinary for image upload URLs.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Layer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Main files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Presentation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lib/views/auth, lib/views/volunteer, lib/views/organizer, lib/views/admin, lib/views/shared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Screens and navigation for role-specific workflows.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State / orchestration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AuthViewModel, EventViewModel, FeedViewModel, MarketplaceViewModel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Holds UI state, loading/errors, filters, and calls service methods.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Domain models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UserModel, EventModel, ApplicationModel, ImpactSummary, FeedPostModel, MarketplaceItemModel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Defines fields, enums, serialization, and computed helpers.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Backend services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FirebaseAuthService, FirebaseEventService, FirebaseFeedService, FirebaseMarketplaceService, CloudinaryImageService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Performs Firebase Auth, Firestore reads/writes/transactions, and image uploads.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Security rules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firestore.rules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Enforces role permissions, ownership, approval status, field constraints, and immutable records.</w:t>
            </w:r>
          </w:p>
        </w:tc>
      </w:tr>
    </w:tbl>
    <w:p/>
    <w:p>
      <w:pPr>
        <w:pStyle w:val="Heading1"/>
      </w:pPr>
      <w:r>
        <w:t>2. Actors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Actor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Primary purpose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Core relationships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Finds opportunities, applies to events, tracks applications and impact, posts in feed, and buys approved marketplace items.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Owns user profile; creates applications; receives impact awards; creates feed posts/comments; creates marketplace purchases.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Registers an organization account, waits for admin approval, creates events, reviews applicants, verifies attendance, finalizes impact, and submits marketplace items.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Owns events; reviews applications for own events; awards points after attendance; owns marketplace listings.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Approves or rejects organizer accounts and marketplace submissions.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Updates organizer approval state; reviews marketplace item status.</w:t>
            </w:r>
          </w:p>
        </w:tc>
      </w:tr>
    </w:tbl>
    <w:p/>
    <w:p>
      <w:pPr>
        <w:pStyle w:val="Heading1"/>
      </w:pPr>
      <w:r>
        <w:t>3. Use Case Catalogue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ID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Actor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Function explanation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Key functions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Data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Register account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 or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Creates Firebase Auth user and matching users document. Organizer accounts start as pending; volunteers are immediately usable.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FirebaseAuthService.register; AuthViewModel.register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 in and route by role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All users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Authenticates credentials, fetches the user profile, then AppRouter sends admins, approved organizers, pending organizers, or volunteers to the correct area.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FirebaseAuthService.login/fetchCurrentUser; AuthViewModel._init/login; AppRouter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Complete or edit profile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All users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Updates name, bio, phone, photo URL, location, state, skills, or organization while preserving role and approval state for non-admin users.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FirebaseAuthService.updateUser; AuthViewModel.updateProfile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 organizer registration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Lists pending organizer accounts and sets approval status to approved or rejected with optional notes.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getPendingOrganizerRequests; reviewOrganizerRequest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Browse and filter events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Loads published events and supports search, category, and Malaysian state filtering.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getAllPublishedEvents; EventViewModel.loadAllEvents/setSearchQuery/setCategory/setStateFilter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events, 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View organizer directory and public profile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Shows approved organizers and their public details/events so volunteers can discover organizations.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getAllOrganizers; getUserById; EventViewModel.loadOrganizers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users, events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Apply for event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Creates one pending application for a published event if the event exists, is open, and has capacity.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applyForEvent; EventViewModel.applyForEvent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applications -&gt; events/users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Track and withdraw application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Loads the volunteer's applications and allows withdrawal while the event is still active; accepted withdrawals reduce event capacity.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getApplicationsForVolunteer; withdrawApplication; volunteerApplicationsStream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applications, events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 event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Publishes an event with category, date range, capacity, image URL, requirements, benefits, location, and state. Increments organizer totalEvents.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createEvent; EventViewModel.createEvent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events -&gt; 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Manage own events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Lists, updates, and deletes organizer-owned events; delete also removes related applications and decrements totalEvents.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getOrganizerEvents; updateEvent; deleteEvent; organizerEventsStream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events, applications, 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 volunteer applications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Moves applications through pending, reviewing, accepted, waitlisted, or rejected. Accepted status changes keep currentVolunteers in sync.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getApplicationsForEvent; updateApplicationStatus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applications, applicationReviews, events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Complete event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Marks an event completed only after the end time and before finalization.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markEventCompleted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 attendance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 accepted applications on completed events, records attended, partial, noShow, or excused plus verified hours.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reviewAttendance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applications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Finalize impact awards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Requires attendance review for every accepted volunteer, writes impact points as verifiedHours x 10, creates impactAwards, and finalizes the event.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finalizeEvent; impactSummaryStream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events, applications, impactAwards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View impact summary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Aggregates impact awards into points, hours, events, badge tier, and progress toward the next tier.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ImpactSummary; impactSummaryStream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impactAwards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 social feed 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 or 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Publishes text and/or image URL to the public role feed with author snapshot fields.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FirebaseFeedService.createPost; FeedViewModel.createPost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feedPosts, users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Interact with feed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 or 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Streams posts and comments, adds comments, toggles likes, and tracks comment count.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postsStream; commentsStream; addComment; toggleLike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feedPosts/comments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Edit or delete own feed post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 or 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Service supports post update and delete; model exposes a 10-minute edit window helper.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updatePost; deletePost; FeedPostModel.canEdit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feedPosts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UC-19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Submit marketplace item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Creates a pending item with title, description, price, optional image URL, and organizer ownership.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FirebaseMarketplaceService.createItem; MarketplaceViewModel.createItem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marketplaceItems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UC-20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 marketplace item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Approves or rejects pending items and stores admin notes, reviewedBy, and reviewedAt.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reviewItem; pendingItemsStream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marketplaceItems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UC-21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Browse and buy marketplace item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Streams approved marketplace items and creates a pendingPayment purchase record using item and buyer snapshots.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approvedItemsStream; createPurchase; MarketplaceViewModel.buyItem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marketplaceItems -&gt; marketplacePurchases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UC-22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Upload image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 or volunteer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Uploads selected file to Cloudinary and stores only the returned secure URL in app records.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CloudinaryImageService.uploadImage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Cloudinary, users/events/feedPosts/marketplaceItems imageUrl fields</w:t>
            </w:r>
          </w:p>
        </w:tc>
      </w:tr>
    </w:tbl>
    <w:p/>
    <w:p>
      <w:pPr>
        <w:pStyle w:val="Heading1"/>
      </w:pPr>
      <w:r>
        <w:t>4. Class Diagram</w:t>
      </w:r>
    </w:p>
    <w:p>
      <w:r>
        <w:rPr>
          <w:b w:val="0"/>
          <w:i w:val="0"/>
          <w:color w:val="1E1E1E"/>
        </w:rPr>
        <w:t>The diagram below focuses on the core domain model classes and Firestore-backed document relationships used by the system. Viewmodels and services sit above these models and are summarized in the System Overview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17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mImpact_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Class / document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Important relationships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Represents volunteer, organizer, or admin profile data plus approval/location state.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 users own EventModel and MarketplaceItemModel records; volunteer users submit ApplicationModel records, create purchases, and receive impact awards.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Represents a volunteer opportunity with organizer ownership, schedule, category, capacity, and lifecycle status.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Has many ApplicationModel records. Completed events can be finalized into ImpactAward documents.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ApplicationModel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Represents a volunteer's application to one event, including review status, attendance status, verified hours, and points.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Joins UserModel and EventModel. Organizer review notes live in applicationReviews; finalized attendance can create impactAwards.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ImpactAward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Firestore document written at finalization time to summarize awarded hours and points.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Connects finalized events, accepted applications, volunteers, and organizer-awarded impact points.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FeedPostModel / FeedCommentModel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Represent the social feed and nested comments with author snapshot data.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FeedPostModel has many FeedCommentModel records; both reference the author's user ID and role.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MarketplaceItemModel / MarketplacePurchaseModel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Represent organizer-submitted marketplace listings and volunteer purchase intents.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MarketplaceItemModel records can be copied into MarketplacePurchaseModel records by volunteer buyers.</w:t>
            </w:r>
          </w:p>
        </w:tc>
      </w:tr>
    </w:tbl>
    <w:p/>
    <w:p>
      <w:pPr>
        <w:pStyle w:val="Heading1"/>
      </w:pPr>
      <w:r>
        <w:t>5. Main Data Relationships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Relationship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Meaning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Rules / behavior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 -&gt; events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 approved organizer owns each event through organizerId.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Only approved organizers may create events; only the owning organizer may update or delete.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 -&gt; applications -&gt; events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volunteer applies to an event through an application document.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 can read own applications; organizer can read applications for owned events.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applications -&gt; applicationReviews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 review notes are stored separately from public application state.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Only the owning event organizer can create/read the private review note document.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events -&gt; applications -&gt; impactAwards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Completed events lead to attendance review; finalized accepted applications can create impact awards.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Points must equal verified hours x 10; noShow/excused records must have zero hours.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 -&gt; feedPosts -&gt; comments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Organizers and volunteers create public community posts and comments.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Posts/comments store author snapshots; likes and comment counts are update-only fields.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users -&gt; marketplaceItems -&gt; marketplacePurchases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Organizers submit items, admins approve them, volunteers create purchase records.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Volunteers can buy only approved items; purchase values must match the approved item snapshot.</w:t>
            </w:r>
          </w:p>
        </w:tc>
      </w:tr>
    </w:tbl>
    <w:p/>
    <w:p>
      <w:pPr>
        <w:pStyle w:val="Heading1"/>
      </w:pPr>
      <w:r>
        <w:t>6. Permission and State Controls</w:t>
      </w:r>
    </w:p>
    <w:p>
      <w:pPr>
        <w:pStyle w:val="ListBullet"/>
      </w:pPr>
      <w:r>
        <w:t>Authentication is required for all Firestore reads and writes in the active rules.</w:t>
      </w:r>
    </w:p>
    <w:p>
      <w:pPr>
        <w:pStyle w:val="ListBullet"/>
      </w:pPr>
      <w:r>
        <w:t>Users can create only their own volunteer or organizer account. Admin creation is outside the UI and seeded manually.</w:t>
      </w:r>
    </w:p>
    <w:p>
      <w:pPr>
        <w:pStyle w:val="ListBullet"/>
      </w:pPr>
      <w:r>
        <w:t>Non-admin users cannot promote themselves or change organizer approval status.</w:t>
      </w:r>
    </w:p>
    <w:p>
      <w:pPr>
        <w:pStyle w:val="ListBullet"/>
      </w:pPr>
      <w:r>
        <w:t>Approved organizer status is required for event creation, application review, attendance review, finalization, and marketplace item submission.</w:t>
      </w:r>
    </w:p>
    <w:p>
      <w:pPr>
        <w:pStyle w:val="ListBullet"/>
      </w:pPr>
      <w:r>
        <w:t>Application review is closed once an event is completed, finalized, or cancelled, except attendance review after completion.</w:t>
      </w:r>
    </w:p>
    <w:p>
      <w:pPr>
        <w:pStyle w:val="ListBullet"/>
      </w:pPr>
      <w:r>
        <w:t>Deletes are generally blocked in Firestore rules for user-facing records; some service methods include delete calls that require matching deployed rules to allow them.</w:t>
      </w:r>
    </w:p>
    <w:p>
      <w:pPr>
        <w:pStyle w:val="ListBullet"/>
      </w:pPr>
      <w:r>
        <w:t>Malaysian location and state validation appears in auth/profile, event creation/update, and Firestore rules.</w:t>
      </w:r>
    </w:p>
    <w:p>
      <w:pPr>
        <w:pStyle w:val="Heading1"/>
      </w:pPr>
      <w:r>
        <w:t>7. Navigation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Entry condition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Destination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Purpose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Not logged 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LoginScreen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Start authentication or registration.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AdminMain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Review organizer requests, marketplace requests, and profile.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 pending or rejected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OrganizerApprovalScreen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Show approval status before organizer features are available.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Missing location/state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LocationSetupScreen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Require location setup before main role area.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Approved organizer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OrganizerMain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Dashboard, events, marketplace, feed, profile.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VolunteerMain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Browse events, organizers, applications, marketplace, feed, profile.</w:t>
            </w:r>
          </w:p>
        </w:tc>
      </w:tr>
    </w:tbl>
    <w:p/>
    <w:p>
      <w:pPr>
        <w:pStyle w:val="Heading1"/>
      </w:pPr>
      <w:r>
        <w:t>8. Notes and Gaps Observed</w:t>
      </w:r>
    </w:p>
    <w:p>
      <w:pPr>
        <w:pStyle w:val="ListBullet"/>
      </w:pPr>
      <w:r>
        <w:t>Firestore rules disallow feed post delete and most deletes, while FirebaseFeedService.deletePost and FirebaseEventService.deleteEvent exist. If those features are visible, the deployed rules may block them.</w:t>
      </w:r>
    </w:p>
    <w:p>
      <w:pPr>
        <w:pStyle w:val="ListBullet"/>
      </w:pPr>
      <w:r>
        <w:t>FeedPostModel exposes canEdit, but Firestore rules shown only allow likedBy and commentCount updates. Post text/image edits may be blocked unless rules are expanded.</w:t>
      </w:r>
    </w:p>
    <w:p>
      <w:pPr>
        <w:pStyle w:val="ListBullet"/>
      </w:pPr>
      <w:r>
        <w:t>Marketplace purchases are created with pendingPayment status; no payment settlement or fulfillment workflow is implemented in the inspected code.</w:t>
      </w:r>
    </w:p>
    <w:p>
      <w:pPr>
        <w:pStyle w:val="ListBullet"/>
      </w:pPr>
      <w:r>
        <w:t>Admin accounts are not self-registered in the app and must be seeded or created manually.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6"/>
      </w:rPr>
      <w:t>Generated from Flutter, Firebase service, model, viewmodel, and Firestore rules inspection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JomImpact System Use Case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